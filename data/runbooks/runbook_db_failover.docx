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RB-204: PostgreSQL Primary Failover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orders-db (PostgreSQL 16, Patroni)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SEV-1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Data Platform team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2026-08-30</w:t>
            </w:r>
          </w:p>
        </w:tc>
      </w:tr>
    </w:tbl>
    <w:p/>
    <w:p>
      <w:pPr>
        <w:pStyle w:val="Heading1"/>
      </w:pPr>
      <w:r>
        <w:t>1. When to use this runbook</w:t>
      </w:r>
    </w:p>
    <w:p>
      <w:pPr>
        <w:pStyle w:val="ListBullet"/>
      </w:pPr>
      <w:r>
        <w:t>Alert PostgresPrimaryDown fires for more than 2 minutes.</w:t>
      </w:r>
    </w:p>
    <w:p>
      <w:pPr>
        <w:pStyle w:val="ListBullet"/>
      </w:pPr>
      <w:r>
        <w:t>Writes fail with: FATAL: the database system is in recovery mode.</w:t>
      </w:r>
    </w:p>
    <w:p>
      <w:pPr>
        <w:pStyle w:val="ListBullet"/>
      </w:pPr>
      <w:r>
        <w:t>Patroni did not promote a replica automatically.</w:t>
      </w:r>
    </w:p>
    <w:p>
      <w:pPr>
        <w:pStyle w:val="Heading1"/>
      </w:pPr>
      <w:r>
        <w:t>2. Topology</w:t>
      </w:r>
    </w:p>
    <w:p>
      <w:r>
        <w:drawing>
          <wp:inline xmlns:a="http://schemas.openxmlformats.org/drawingml/2006/main" xmlns:pic="http://schemas.openxmlformats.org/drawingml/2006/picture">
            <wp:extent cx="5400000" cy="1493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9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1: orders-db cluster topology.</w:t>
      </w:r>
    </w:p>
    <w:p>
      <w:pPr>
        <w:pStyle w:val="Heading1"/>
      </w:pPr>
      <w:r>
        <w:t>3. Pre-checks</w:t>
      </w:r>
    </w:p>
    <w:p>
      <w:r>
        <w:t>Confirm the primary is really down and that the replica is healthy:</w:t>
      </w:r>
    </w:p>
    <w:p>
      <w:r>
        <w:rPr>
          <w:rFonts w:ascii="Consolas" w:hAnsi="Consolas"/>
          <w:sz w:val="18"/>
        </w:rPr>
        <w:t>patronictl -c /etc/patroni.yml list</w:t>
        <w:br/>
        <w:t>psql -h 10.0.4.22 -c "SELECT pg_last_wal_replay_lsn();"</w:t>
      </w:r>
    </w:p>
    <w:p>
      <w:r>
        <w:rPr>
          <w:b/>
        </w:rPr>
        <w:t>Replication lag must be under 16 MB before promoting.</w:t>
      </w:r>
    </w:p>
    <w:p>
      <w:r>
        <w:br w:type="page"/>
      </w:r>
    </w:p>
    <w:p>
      <w:pPr>
        <w:pStyle w:val="Heading1"/>
      </w:pPr>
      <w:r>
        <w:t>4. Failover procedure</w:t>
      </w:r>
    </w:p>
    <w:p>
      <w:pPr>
        <w:pStyle w:val="Heading2"/>
      </w:pPr>
      <w:r>
        <w:t>4.1 Promote the replica</w:t>
      </w:r>
    </w:p>
    <w:p>
      <w:pPr>
        <w:pStyle w:val="ListNumber"/>
      </w:pPr>
      <w:r>
        <w:t>Pause automatic failover: patronictl pause orders-db</w:t>
      </w:r>
    </w:p>
    <w:p>
      <w:pPr>
        <w:pStyle w:val="ListNumber"/>
      </w:pPr>
      <w:r>
        <w:t>Promote the replica: patronictl failover orders-db --candidate db-replica-02 --force</w:t>
      </w:r>
    </w:p>
    <w:p>
      <w:pPr>
        <w:pStyle w:val="ListNumber"/>
      </w:pPr>
      <w:r>
        <w:t>Point pgbouncer at the new primary and reload it: systemctl reload pgbouncer</w:t>
      </w:r>
    </w:p>
    <w:p>
      <w:pPr>
        <w:pStyle w:val="ListNumber"/>
      </w:pPr>
      <w:r>
        <w:t>Resume automatic failover: patronictl resume orders-db</w:t>
      </w:r>
    </w:p>
    <w:p>
      <w:pPr>
        <w:pStyle w:val="Heading2"/>
      </w:pPr>
      <w:r>
        <w:t>4.2 Fence the old primary</w:t>
      </w:r>
    </w:p>
    <w:p>
      <w:r>
        <w:t>Stop PostgreSQL on db-primary-01 so it cannot accept writes (split-brain risk):</w:t>
      </w:r>
    </w:p>
    <w:p>
      <w:r>
        <w:rPr>
          <w:rFonts w:ascii="Consolas" w:hAnsi="Consolas"/>
          <w:sz w:val="18"/>
        </w:rPr>
        <w:t>ssh db-primary-01 'sudo systemctl stop patroni &amp;&amp; sudo systemctl mask patroni'</w:t>
      </w:r>
    </w:p>
    <w:p>
      <w:pPr>
        <w:pStyle w:val="Heading1"/>
      </w:pPr>
      <w:r>
        <w:t>5. Rollback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Rebuild old primary as replica</w:t>
            </w:r>
          </w:p>
        </w:tc>
        <w:tc>
          <w:tcPr>
            <w:tcW w:type="dxa" w:w="2880"/>
          </w:tcPr>
          <w:p>
            <w:r>
              <w:t>patronictl reinit orders-db db-primary-01</w:t>
            </w:r>
          </w:p>
        </w:tc>
        <w:tc>
          <w:tcPr>
            <w:tcW w:type="dxa" w:w="2880"/>
          </w:tcPr>
          <w:p>
            <w:r>
              <w:t>Member state: streaming</w:t>
            </w:r>
          </w:p>
        </w:tc>
      </w:tr>
      <w:tr>
        <w:tc>
          <w:tcPr>
            <w:tcW w:type="dxa" w:w="2880"/>
          </w:tcPr>
          <w:p>
            <w:r>
              <w:t>Switch back (optional)</w:t>
            </w:r>
          </w:p>
        </w:tc>
        <w:tc>
          <w:tcPr>
            <w:tcW w:type="dxa" w:w="2880"/>
          </w:tcPr>
          <w:p>
            <w:r>
              <w:t>patronictl switchover orders-db --candidate db-primary-01</w:t>
            </w:r>
          </w:p>
        </w:tc>
        <w:tc>
          <w:tcPr>
            <w:tcW w:type="dxa" w:w="2880"/>
          </w:tcPr>
          <w:p>
            <w:r>
              <w:t>Leader: db-primary-01</w:t>
            </w:r>
          </w:p>
        </w:tc>
      </w:tr>
      <w:tr>
        <w:tc>
          <w:tcPr>
            <w:tcW w:type="dxa" w:w="2880"/>
          </w:tcPr>
          <w:p>
            <w:r>
              <w:t>Unmask service</w:t>
            </w:r>
          </w:p>
        </w:tc>
        <w:tc>
          <w:tcPr>
            <w:tcW w:type="dxa" w:w="2880"/>
          </w:tcPr>
          <w:p>
            <w:r>
              <w:t>sudo systemctl unmask patroni</w:t>
            </w:r>
          </w:p>
        </w:tc>
        <w:tc>
          <w:tcPr>
            <w:tcW w:type="dxa" w:w="2880"/>
          </w:tcPr>
          <w:p>
            <w:r>
              <w:t>Unit loaded</w:t>
            </w:r>
          </w:p>
        </w:tc>
      </w:tr>
    </w:tbl>
    <w:p/>
    <w:p>
      <w:pPr>
        <w:pStyle w:val="Heading1"/>
      </w:pPr>
      <w:r>
        <w:t>6. Escalation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On-call SRE</w:t>
            </w:r>
          </w:p>
        </w:tc>
        <w:tc>
          <w:tcPr>
            <w:tcW w:type="dxa" w:w="2880"/>
          </w:tcPr>
          <w:p>
            <w:r>
              <w:t>#ops-oncall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Data Platform on-call</w:t>
            </w:r>
          </w:p>
        </w:tc>
        <w:tc>
          <w:tcPr>
            <w:tcW w:type="dxa" w:w="2880"/>
          </w:tcPr>
          <w:p>
            <w:r>
              <w:t>PagerDuty: data-platform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DBA lead</w:t>
            </w:r>
          </w:p>
        </w:tc>
        <w:tc>
          <w:tcPr>
            <w:tcW w:type="dxa" w:w="2880"/>
          </w:tcPr>
          <w:p>
            <w:r>
              <w:t>Phone tree in the on-call wiki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RB-204 - PostgreSQL Primary Failover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Site Ops Runbooks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RB-204: PostgreSQL Primary Failover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