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RB-901: Nightly Billing Export Job Missed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billing-export CronJob (k8s namespace: billing)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SEV-3 (SEV-2 after 06:00 UTC on the 1st of the month)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Billing Engineering team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2026-09-30</w:t>
            </w:r>
          </w:p>
        </w:tc>
      </w:tr>
    </w:tbl>
    <w:p/>
    <w:p>
      <w:pPr>
        <w:pStyle w:val="Heading1"/>
      </w:pPr>
      <w:r>
        <w:t>1. Symptoms</w:t>
      </w:r>
    </w:p>
    <w:p>
      <w:pPr>
        <w:pStyle w:val="ListBullet"/>
      </w:pPr>
      <w:r>
        <w:t>Alert BillingExportMissed fires when no successful billing-export Job has completed by 04:00 UTC.</w:t>
      </w:r>
    </w:p>
    <w:p>
      <w:pPr>
        <w:pStyle w:val="ListBullet"/>
      </w:pPr>
      <w:r>
        <w:t>Alert BillingExportFailed fires when a Job reaches Failed after its 3 retries (backoffLimit: 3).</w:t>
      </w:r>
    </w:p>
    <w:p>
      <w:pPr>
        <w:pStyle w:val="ListBullet"/>
      </w:pPr>
      <w:r>
        <w:t>Finance reports that the file s3://billing-exports-prod/daily/YYYY-MM-DD.csv.gz is missing in the morning.</w:t>
      </w:r>
    </w:p>
    <w:p>
      <w:pPr>
        <w:pStyle w:val="Heading1"/>
      </w:pPr>
      <w:r>
        <w:t>2. How the Job Is Scheduled</w:t>
      </w:r>
    </w:p>
    <w:p>
      <w:r>
        <w:t>The CronJob runs at 02:30 UTC (schedule: "30 2 * * *") and exports the previous day's invoices from billing-db. Key settings: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startingDeadlineSeconds</w:t>
            </w:r>
          </w:p>
        </w:tc>
        <w:tc>
          <w:tcPr>
            <w:tcW w:type="dxa" w:w="2880"/>
          </w:tcPr>
          <w:p>
            <w:r>
              <w:t>3600</w:t>
            </w:r>
          </w:p>
        </w:tc>
        <w:tc>
          <w:tcPr>
            <w:tcW w:type="dxa" w:w="2880"/>
          </w:tcPr>
          <w:p>
            <w:r>
              <w:t>Not started by 03:30 UTC means skipped</w:t>
            </w:r>
          </w:p>
        </w:tc>
      </w:tr>
      <w:tr>
        <w:tc>
          <w:tcPr>
            <w:tcW w:type="dxa" w:w="2880"/>
          </w:tcPr>
          <w:p>
            <w:r>
              <w:t>concurrencyPolicy</w:t>
            </w:r>
          </w:p>
        </w:tc>
        <w:tc>
          <w:tcPr>
            <w:tcW w:type="dxa" w:w="2880"/>
          </w:tcPr>
          <w:p>
            <w:r>
              <w:t>Forbid</w:t>
            </w:r>
          </w:p>
        </w:tc>
        <w:tc>
          <w:tcPr>
            <w:tcW w:type="dxa" w:w="2880"/>
          </w:tcPr>
          <w:p>
            <w:r>
              <w:t>A new run is skipped while one is active</w:t>
            </w:r>
          </w:p>
        </w:tc>
      </w:tr>
      <w:tr>
        <w:tc>
          <w:tcPr>
            <w:tcW w:type="dxa" w:w="2880"/>
          </w:tcPr>
          <w:p>
            <w:r>
              <w:t>activeDeadlineSeconds</w:t>
            </w:r>
          </w:p>
        </w:tc>
        <w:tc>
          <w:tcPr>
            <w:tcW w:type="dxa" w:w="2880"/>
          </w:tcPr>
          <w:p>
            <w:r>
              <w:t>5400</w:t>
            </w:r>
          </w:p>
        </w:tc>
        <w:tc>
          <w:tcPr>
            <w:tcW w:type="dxa" w:w="2880"/>
          </w:tcPr>
          <w:p>
            <w:r>
              <w:t>A run is killed after 90 minutes</w:t>
            </w:r>
          </w:p>
        </w:tc>
      </w:tr>
      <w:tr>
        <w:tc>
          <w:tcPr>
            <w:tcW w:type="dxa" w:w="2880"/>
          </w:tcPr>
          <w:p>
            <w:r>
              <w:t>successfulJobsHistoryLimit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Last week of runs is kept</w:t>
            </w:r>
          </w:p>
        </w:tc>
      </w:tr>
    </w:tbl>
    <w:p/>
    <w:p>
      <w:pPr>
        <w:pStyle w:val="Heading1"/>
      </w:pPr>
      <w:r>
        <w:t>3. Diagnosis</w:t>
      </w:r>
    </w:p>
    <w:p>
      <w:pPr>
        <w:pStyle w:val="Heading2"/>
      </w:pPr>
      <w:r>
        <w:t>3.1 Was the Job created at all?</w:t>
      </w:r>
    </w:p>
    <w:p>
      <w:r>
        <w:rPr>
          <w:rFonts w:ascii="Consolas" w:hAnsi="Consolas"/>
          <w:sz w:val="18"/>
        </w:rPr>
        <w:t>kubectl -n billing get cronjob billing-export</w:t>
        <w:br/>
        <w:t>kubectl -n billing get jobs -l app=billing-export --sort-by=.metadata.creationTimestamp</w:t>
        <w:br/>
        <w:t>kubectl -n billing get events --field-selector involvedObject.name=billing-export</w:t>
      </w:r>
    </w:p>
    <w:p>
      <w:r>
        <w:t>If LAST SCHEDULE is yesterday and the events show Missed scheduled time to start a job, the controller was down past the 3600 s deadline. If SUSPEND is True, someone paused it; check #billing-eng before resuming.</w:t>
      </w:r>
    </w:p>
    <w:p>
      <w:pPr>
        <w:pStyle w:val="Heading2"/>
      </w:pPr>
      <w:r>
        <w:t>3.2 Was the run blocked by a previous one?</w:t>
      </w:r>
    </w:p>
    <w:p>
      <w:r>
        <w:t>Because of concurrencyPolicy: Forbid, a hung run from the previous night blocks tonight's. Look for an old Job still Running:</w:t>
      </w:r>
    </w:p>
    <w:p>
      <w:r>
        <w:rPr>
          <w:rFonts w:ascii="Consolas" w:hAnsi="Consolas"/>
          <w:sz w:val="18"/>
        </w:rPr>
        <w:t>kubectl -n billing get jobs -l app=billing-export -o wide</w:t>
        <w:br/>
        <w:t>kubectl -n billing logs job/billing-export-29312345 --tail=50</w:t>
      </w:r>
    </w:p>
    <w:p>
      <w:r>
        <w:t>A log ending in waiting for lock billing_export_lock means the advisory lock in billing-db is still held.</w:t>
      </w:r>
    </w:p>
    <w:p>
      <w:pPr>
        <w:pStyle w:val="Heading1"/>
      </w:pPr>
      <w:r>
        <w:t>4. Remediation</w:t>
      </w:r>
    </w:p>
    <w:p>
      <w:pPr>
        <w:pStyle w:val="Heading2"/>
      </w:pPr>
      <w:r>
        <w:t>4.1 Run the export manually</w:t>
      </w:r>
    </w:p>
    <w:p>
      <w:pPr>
        <w:pStyle w:val="ListNumber"/>
      </w:pPr>
      <w:r>
        <w:t>Confirm that no export for the date exists: aws s3 ls s3://billing-exports-prod/daily/ | grep 2026-11-01.</w:t>
      </w:r>
    </w:p>
    <w:p>
      <w:pPr>
        <w:pStyle w:val="ListNumber"/>
      </w:pPr>
      <w:r>
        <w:t>Delete any stuck Job: kubectl -n billing delete job &lt;OLD_JOB&gt;.</w:t>
      </w:r>
    </w:p>
    <w:p>
      <w:pPr>
        <w:pStyle w:val="ListNumber"/>
      </w:pPr>
      <w:r>
        <w:t>Start a run from the CronJob template:</w:t>
      </w:r>
    </w:p>
    <w:p>
      <w:r>
        <w:rPr>
          <w:rFonts w:ascii="Consolas" w:hAnsi="Consolas"/>
          <w:sz w:val="18"/>
        </w:rPr>
        <w:t>kubectl -n billing create job billing-export-manual-20261101 --from=cronjob/billing-export</w:t>
        <w:br/>
        <w:t>kubectl -n billing logs -f job/billing-export-manual-20261101</w:t>
      </w:r>
    </w:p>
    <w:p>
      <w:pPr>
        <w:pStyle w:val="Heading2"/>
      </w:pPr>
      <w:r>
        <w:t>4.2 Idempotency and the export date</w:t>
      </w:r>
    </w:p>
    <w:p>
      <w:r>
        <w:t>The job exports EXPORT_DATE (default: yesterday, UTC). It writes to a temporary key and renames it at the end, and it records the date in the export_runs table. A rerun for a date already marked completed exits with code 0 and the message already exported, skipping.</w:t>
      </w:r>
    </w:p>
    <w:p>
      <w:r>
        <w:rPr>
          <w:b/>
        </w:rPr>
        <w:t>Warning:</w:t>
      </w:r>
      <w:r>
        <w:t xml:space="preserve"> do not run the export twice for the same day with FORCE=true. A forced second run re-sends the file to the payment provider and customers are invoiced twice. Only Billing Engineering may set FORCE.</w:t>
      </w:r>
    </w:p>
    <w:p>
      <w:pPr>
        <w:pStyle w:val="Heading1"/>
      </w:pPr>
      <w:r>
        <w:t>5. Verification</w:t>
      </w:r>
    </w:p>
    <w:p>
      <w:pPr>
        <w:pStyle w:val="ListBullet"/>
      </w:pPr>
      <w:r>
        <w:t>The object daily/2026-11-01.csv.gz exists and is larger than 1 MB (a normal day is 40–60 MB).</w:t>
      </w:r>
    </w:p>
    <w:p>
      <w:pPr>
        <w:pStyle w:val="ListBullet"/>
      </w:pPr>
      <w:r>
        <w:t>export_runs shows status = completed for the date.</w:t>
      </w:r>
    </w:p>
    <w:p>
      <w:pPr>
        <w:pStyle w:val="ListBullet"/>
      </w:pPr>
      <w:r>
        <w:t>BillingExportMissed has resolved within 5 minutes of the Job completing.</w:t>
      </w:r>
    </w:p>
    <w:p>
      <w:pPr>
        <w:pStyle w:val="Heading1"/>
      </w:pPr>
      <w:r>
        <w:t>6.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On-call SRE</w:t>
            </w:r>
          </w:p>
        </w:tc>
        <w:tc>
          <w:tcPr>
            <w:tcW w:type="dxa" w:w="2880"/>
          </w:tcPr>
          <w:p>
            <w:r>
              <w:t>#ops-oncall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Billing Engineering on-call</w:t>
            </w:r>
          </w:p>
        </w:tc>
        <w:tc>
          <w:tcPr>
            <w:tcW w:type="dxa" w:w="2880"/>
          </w:tcPr>
          <w:p>
            <w:r>
              <w:t>PagerDuty: billing-eng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Head of Finance Systems</w:t>
            </w:r>
          </w:p>
        </w:tc>
        <w:tc>
          <w:tcPr>
            <w:tcW w:type="dxa" w:w="2880"/>
          </w:tcPr>
          <w:p>
            <w:r>
              <w:t>Only if the export is still missing at 08:00 UTC on a month-end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RB-901: Nightly Billing Export Job Missed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